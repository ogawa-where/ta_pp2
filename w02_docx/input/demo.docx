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305" w:rsidRDefault="00F91E62">
      <w:pPr>
        <w:pStyle w:val="a6"/>
      </w:pPr>
      <w:r>
        <w:t>Document Title</w:t>
      </w:r>
    </w:p>
    <w:p w:rsidR="00497305" w:rsidRDefault="00F91E62">
      <w:r>
        <w:t xml:space="preserve">A plain paragraph with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</w:t>
      </w:r>
    </w:p>
    <w:p w:rsidR="00497305" w:rsidRDefault="00F91E62">
      <w:pPr>
        <w:pStyle w:val="1"/>
      </w:pPr>
      <w:r>
        <w:t>Heading, level 1</w:t>
      </w:r>
    </w:p>
    <w:p w:rsidR="00497305" w:rsidRDefault="00F91E62">
      <w:pPr>
        <w:pStyle w:val="27"/>
      </w:pPr>
      <w:r>
        <w:t>Intense quote</w:t>
      </w:r>
    </w:p>
    <w:p w:rsidR="00497305" w:rsidRDefault="00F91E62">
      <w:pPr>
        <w:pStyle w:val="a0"/>
      </w:pPr>
      <w:r>
        <w:t>first item in unordered list</w:t>
      </w:r>
    </w:p>
    <w:p w:rsidR="00497305" w:rsidRDefault="00F91E62" w:rsidP="002875C4">
      <w:pPr>
        <w:pStyle w:val="a"/>
      </w:pPr>
      <w:r>
        <w:t>first item in ordered list</w:t>
      </w:r>
    </w:p>
    <w:p w:rsidR="002875C4" w:rsidRDefault="002875C4" w:rsidP="002875C4">
      <w:pPr>
        <w:pStyle w:val="a"/>
        <w:numPr>
          <w:ilvl w:val="0"/>
          <w:numId w:val="0"/>
        </w:numPr>
        <w:ind w:left="360"/>
      </w:pPr>
    </w:p>
    <w:sectPr w:rsidR="00287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193096">
    <w:abstractNumId w:val="8"/>
  </w:num>
  <w:num w:numId="2" w16cid:durableId="1307317657">
    <w:abstractNumId w:val="6"/>
  </w:num>
  <w:num w:numId="3" w16cid:durableId="1217203044">
    <w:abstractNumId w:val="5"/>
  </w:num>
  <w:num w:numId="4" w16cid:durableId="2068139468">
    <w:abstractNumId w:val="4"/>
  </w:num>
  <w:num w:numId="5" w16cid:durableId="1345013637">
    <w:abstractNumId w:val="7"/>
  </w:num>
  <w:num w:numId="6" w16cid:durableId="508643716">
    <w:abstractNumId w:val="3"/>
  </w:num>
  <w:num w:numId="7" w16cid:durableId="536430514">
    <w:abstractNumId w:val="2"/>
  </w:num>
  <w:num w:numId="8" w16cid:durableId="659968372">
    <w:abstractNumId w:val="1"/>
  </w:num>
  <w:num w:numId="9" w16cid:durableId="51354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EC"/>
    <w:rsid w:val="0015074B"/>
    <w:rsid w:val="002875C4"/>
    <w:rsid w:val="0029639D"/>
    <w:rsid w:val="00326F90"/>
    <w:rsid w:val="00497305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B1ACA0"/>
  <w15:docId w15:val="{45D6986C-63D8-447C-97F2-041E58AF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1"/>
    <w:next w:val="a1"/>
    <w:link w:val="a7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表題 (文字)"/>
    <w:basedOn w:val="a2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9">
    <w:name w:val="副題 (文字)"/>
    <w:basedOn w:val="a2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ac"/>
    <w:uiPriority w:val="99"/>
    <w:unhideWhenUsed/>
    <w:rsid w:val="00AA1D8D"/>
    <w:pPr>
      <w:spacing w:after="120"/>
    </w:pPr>
  </w:style>
  <w:style w:type="character" w:customStyle="1" w:styleId="ac">
    <w:name w:val="本文 (文字)"/>
    <w:basedOn w:val="a2"/>
    <w:link w:val="ab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">
    <w:name w:val="macro"/>
    <w:link w:val="af0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0">
    <w:name w:val="マクロ文字列 (文字)"/>
    <w:basedOn w:val="a2"/>
    <w:link w:val="af"/>
    <w:uiPriority w:val="99"/>
    <w:rsid w:val="0029639D"/>
    <w:rPr>
      <w:rFonts w:ascii="Courier" w:hAnsi="Courier"/>
      <w:sz w:val="20"/>
      <w:szCs w:val="20"/>
    </w:rPr>
  </w:style>
  <w:style w:type="paragraph" w:styleId="af1">
    <w:name w:val="Quote"/>
    <w:basedOn w:val="a1"/>
    <w:next w:val="a1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af2">
    <w:name w:val="引用文 (文字)"/>
    <w:basedOn w:val="a2"/>
    <w:link w:val="af1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4">
    <w:name w:val="Strong"/>
    <w:basedOn w:val="a2"/>
    <w:uiPriority w:val="22"/>
    <w:qFormat/>
    <w:rsid w:val="00FC693F"/>
    <w:rPr>
      <w:b/>
      <w:bCs/>
    </w:rPr>
  </w:style>
  <w:style w:type="character" w:styleId="af5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6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5A68DE-6AF5-4454-A61D-E64DBC49D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Microsoft Office User</cp:lastModifiedBy>
  <cp:revision>2</cp:revision>
  <dcterms:created xsi:type="dcterms:W3CDTF">2016-11-07T19:47:00Z</dcterms:created>
  <dcterms:modified xsi:type="dcterms:W3CDTF">2025-09-11T08:05:00Z</dcterms:modified>
  <cp:category/>
</cp:coreProperties>
</file>